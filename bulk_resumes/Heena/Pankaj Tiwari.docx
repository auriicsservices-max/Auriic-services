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5BFD" w14:textId="06F2E3EC" w:rsidR="00223D6A" w:rsidRDefault="005252E4">
      <w:r w:rsidRPr="000E63FA">
        <w:rPr>
          <w:b/>
          <w:sz w:val="52"/>
          <w:szCs w:val="52"/>
        </w:rPr>
        <w:t>PANKAJ TIWARI</w:t>
      </w:r>
      <w:r w:rsidR="000E63FA">
        <w:rPr>
          <w:b/>
          <w:sz w:val="20"/>
        </w:rPr>
        <w:t xml:space="preserve">    </w:t>
      </w:r>
      <w:r w:rsidR="000E63FA" w:rsidRPr="000E63FA">
        <w:rPr>
          <w:b/>
          <w:noProof/>
          <w:sz w:val="20"/>
        </w:rPr>
        <w:drawing>
          <wp:inline distT="0" distB="0" distL="0" distR="0" wp14:anchorId="2F1E8AFC" wp14:editId="41C6AC81">
            <wp:extent cx="1581371" cy="1276528"/>
            <wp:effectExtent l="0" t="0" r="0" b="0"/>
            <wp:docPr id="182144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8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3FA">
        <w:rPr>
          <w:b/>
          <w:sz w:val="20"/>
        </w:rPr>
        <w:br/>
        <w:t xml:space="preserve">                                                                                                                              </w:t>
      </w:r>
    </w:p>
    <w:p w14:paraId="4CC7DF09" w14:textId="77777777" w:rsidR="00223D6A" w:rsidRDefault="005252E4">
      <w:r>
        <w:rPr>
          <w:sz w:val="20"/>
        </w:rPr>
        <w:t>📞</w:t>
      </w:r>
      <w:r>
        <w:rPr>
          <w:sz w:val="20"/>
        </w:rPr>
        <w:t xml:space="preserve"> +91-8700630070</w:t>
      </w:r>
    </w:p>
    <w:p w14:paraId="2AC44C37" w14:textId="77777777" w:rsidR="00223D6A" w:rsidRDefault="005252E4">
      <w:r>
        <w:rPr>
          <w:sz w:val="20"/>
        </w:rPr>
        <w:t>📧</w:t>
      </w:r>
      <w:r>
        <w:rPr>
          <w:sz w:val="20"/>
        </w:rPr>
        <w:t xml:space="preserve"> pankajtiwari0222@outlook.com | pankajtiwari0222@gmail.com</w:t>
      </w:r>
    </w:p>
    <w:p w14:paraId="47AC9BB1" w14:textId="77777777" w:rsidR="00223D6A" w:rsidRDefault="005252E4">
      <w:r>
        <w:rPr>
          <w:sz w:val="20"/>
        </w:rPr>
        <w:t>🔗</w:t>
      </w:r>
      <w:r>
        <w:rPr>
          <w:sz w:val="20"/>
        </w:rPr>
        <w:t xml:space="preserve"> LinkedIn: https://www.linkedin.com/in/pankaj-t-371b1798</w:t>
      </w:r>
    </w:p>
    <w:p w14:paraId="43DDBA9B" w14:textId="77777777" w:rsidR="00223D6A" w:rsidRDefault="00223D6A"/>
    <w:p w14:paraId="2C4C95F7" w14:textId="77777777" w:rsidR="00223D6A" w:rsidRDefault="005252E4">
      <w:pPr>
        <w:pStyle w:val="Heading2"/>
      </w:pPr>
      <w:r>
        <w:t>OBJECTIVE</w:t>
      </w:r>
    </w:p>
    <w:p w14:paraId="1121ED6A" w14:textId="77777777" w:rsidR="00223D6A" w:rsidRPr="000E63FA" w:rsidRDefault="005252E4">
      <w:r w:rsidRPr="000E63FA">
        <w:t>To achieve high career growth through a continuous learning process and keep myself dynamic, visionary, and competitive with the changing scenario of the corporate world. I seek to work in a challenging environment that provides generous opportunities for learning in the field of Networking and Security.</w:t>
      </w:r>
    </w:p>
    <w:p w14:paraId="5D9DB653" w14:textId="77777777" w:rsidR="00223D6A" w:rsidRDefault="005252E4">
      <w:pPr>
        <w:pStyle w:val="Heading2"/>
      </w:pPr>
      <w:r>
        <w:t>EXPERIENCE</w:t>
      </w:r>
    </w:p>
    <w:p w14:paraId="06687E8C" w14:textId="77777777" w:rsidR="00223D6A" w:rsidRDefault="005252E4">
      <w:r>
        <w:rPr>
          <w:b/>
          <w:sz w:val="20"/>
        </w:rPr>
        <w:t>Konverge Technology Pvt. Ltd. | Client – Orient Electric Limited, CK Birla Group</w:t>
      </w:r>
    </w:p>
    <w:p w14:paraId="27E13A65" w14:textId="7B55B2D6" w:rsidR="00223D6A" w:rsidRPr="000E63FA" w:rsidRDefault="005252E4">
      <w:pPr>
        <w:rPr>
          <w:b/>
          <w:bCs/>
          <w:sz w:val="20"/>
          <w:szCs w:val="20"/>
        </w:rPr>
      </w:pPr>
      <w:r w:rsidRPr="000E63FA">
        <w:rPr>
          <w:b/>
          <w:bCs/>
          <w:sz w:val="20"/>
          <w:szCs w:val="20"/>
        </w:rPr>
        <w:t>Designation: Senior Network Engineer (Enterprise)</w:t>
      </w:r>
      <w:r w:rsidR="000E63FA" w:rsidRPr="000E63FA">
        <w:rPr>
          <w:b/>
          <w:bCs/>
          <w:sz w:val="20"/>
          <w:szCs w:val="20"/>
        </w:rPr>
        <w:t xml:space="preserve"> (</w:t>
      </w:r>
      <w:r w:rsidRPr="000E63FA">
        <w:rPr>
          <w:b/>
          <w:bCs/>
          <w:sz w:val="20"/>
          <w:szCs w:val="20"/>
        </w:rPr>
        <w:t>Duration: 05-Sep-2023 to Present</w:t>
      </w:r>
      <w:r w:rsidR="000E63FA" w:rsidRPr="000E63FA">
        <w:rPr>
          <w:b/>
          <w:bCs/>
          <w:sz w:val="20"/>
          <w:szCs w:val="20"/>
        </w:rPr>
        <w:t>)</w:t>
      </w:r>
    </w:p>
    <w:p w14:paraId="068A00BF" w14:textId="087B8FA2" w:rsidR="00223D6A" w:rsidRPr="000E63FA" w:rsidRDefault="005252E4">
      <w:pPr>
        <w:pStyle w:val="ListBullet"/>
        <w:rPr>
          <w:sz w:val="20"/>
          <w:szCs w:val="20"/>
        </w:rPr>
      </w:pPr>
      <w:r w:rsidRPr="000E63FA">
        <w:rPr>
          <w:sz w:val="20"/>
          <w:szCs w:val="20"/>
        </w:rPr>
        <w:t>Manage 63 warehouse locations, 7 production plants, and 2 corporate offices.</w:t>
      </w:r>
    </w:p>
    <w:p w14:paraId="774B60DF" w14:textId="06FE23E8" w:rsidR="00223D6A" w:rsidRPr="000E63FA" w:rsidRDefault="005252E4">
      <w:pPr>
        <w:pStyle w:val="ListBullet"/>
        <w:rPr>
          <w:sz w:val="20"/>
          <w:szCs w:val="20"/>
        </w:rPr>
      </w:pPr>
      <w:r w:rsidRPr="000E63FA">
        <w:rPr>
          <w:sz w:val="20"/>
          <w:szCs w:val="20"/>
        </w:rPr>
        <w:t>Handling MPLS and ILL links from Tata, Airtel, and local ISPs.</w:t>
      </w:r>
    </w:p>
    <w:p w14:paraId="21D041C6" w14:textId="42D9E9FC" w:rsidR="00223D6A" w:rsidRPr="000E63FA" w:rsidRDefault="005252E4">
      <w:pPr>
        <w:pStyle w:val="ListBullet"/>
        <w:rPr>
          <w:sz w:val="20"/>
          <w:szCs w:val="20"/>
        </w:rPr>
      </w:pPr>
      <w:r w:rsidRPr="000E63FA">
        <w:rPr>
          <w:sz w:val="20"/>
          <w:szCs w:val="20"/>
        </w:rPr>
        <w:t>Managing all network, security, and wireless devices including Cisco switches and wireless devices (WLC, Access Points).</w:t>
      </w:r>
    </w:p>
    <w:p w14:paraId="4D781F06" w14:textId="299E112A" w:rsidR="00223D6A" w:rsidRPr="000E63FA" w:rsidRDefault="005252E4">
      <w:pPr>
        <w:pStyle w:val="ListBullet"/>
        <w:rPr>
          <w:sz w:val="20"/>
          <w:szCs w:val="20"/>
        </w:rPr>
      </w:pPr>
      <w:r w:rsidRPr="000E63FA">
        <w:rPr>
          <w:sz w:val="20"/>
          <w:szCs w:val="20"/>
        </w:rPr>
        <w:t>Configuration, migration, and implementation of Checkpoint firewall.</w:t>
      </w:r>
    </w:p>
    <w:p w14:paraId="144AF7B5" w14:textId="522F142C" w:rsidR="00223D6A" w:rsidRPr="000E63FA" w:rsidRDefault="005252E4">
      <w:pPr>
        <w:pStyle w:val="ListBullet"/>
        <w:rPr>
          <w:sz w:val="20"/>
          <w:szCs w:val="20"/>
        </w:rPr>
      </w:pPr>
      <w:r w:rsidRPr="000E63FA">
        <w:rPr>
          <w:sz w:val="20"/>
          <w:szCs w:val="20"/>
        </w:rPr>
        <w:t>Day-to-day firewall policy and rule management.</w:t>
      </w:r>
    </w:p>
    <w:p w14:paraId="1B0D9C05" w14:textId="0CAB4410" w:rsidR="00223D6A" w:rsidRPr="000E63FA" w:rsidRDefault="005252E4">
      <w:pPr>
        <w:pStyle w:val="ListBullet"/>
        <w:rPr>
          <w:sz w:val="20"/>
          <w:szCs w:val="20"/>
        </w:rPr>
      </w:pPr>
      <w:r w:rsidRPr="000E63FA">
        <w:rPr>
          <w:sz w:val="20"/>
          <w:szCs w:val="20"/>
        </w:rPr>
        <w:t>Checkpoint firewall upgrade as per policy requirements.</w:t>
      </w:r>
    </w:p>
    <w:p w14:paraId="7427274E" w14:textId="4F3547B0" w:rsidR="00223D6A" w:rsidRPr="000E63FA" w:rsidRDefault="005252E4">
      <w:pPr>
        <w:pStyle w:val="ListBullet"/>
        <w:rPr>
          <w:sz w:val="20"/>
          <w:szCs w:val="20"/>
        </w:rPr>
      </w:pPr>
      <w:r w:rsidRPr="000E63FA">
        <w:rPr>
          <w:sz w:val="20"/>
          <w:szCs w:val="20"/>
        </w:rPr>
        <w:t>Backup and restore of all network and security devices.</w:t>
      </w:r>
    </w:p>
    <w:p w14:paraId="5209C023" w14:textId="4D05B699" w:rsidR="00223D6A" w:rsidRPr="000E63FA" w:rsidRDefault="005252E4" w:rsidP="000E63FA">
      <w:pPr>
        <w:pStyle w:val="ListBullet"/>
        <w:rPr>
          <w:sz w:val="20"/>
          <w:szCs w:val="20"/>
        </w:rPr>
      </w:pPr>
      <w:r w:rsidRPr="000E63FA">
        <w:rPr>
          <w:sz w:val="20"/>
          <w:szCs w:val="20"/>
        </w:rPr>
        <w:t xml:space="preserve">Checkpoint </w:t>
      </w:r>
      <w:proofErr w:type="spellStart"/>
      <w:r w:rsidRPr="000E63FA">
        <w:rPr>
          <w:sz w:val="20"/>
          <w:szCs w:val="20"/>
        </w:rPr>
        <w:t>SmartConsole</w:t>
      </w:r>
      <w:proofErr w:type="spellEnd"/>
      <w:r w:rsidRPr="000E63FA">
        <w:rPr>
          <w:sz w:val="20"/>
          <w:szCs w:val="20"/>
        </w:rPr>
        <w:t xml:space="preserve"> management.</w:t>
      </w:r>
    </w:p>
    <w:p w14:paraId="5D0019CA" w14:textId="4B79694B" w:rsidR="00223D6A" w:rsidRDefault="005252E4">
      <w:r>
        <w:rPr>
          <w:b/>
          <w:sz w:val="20"/>
        </w:rPr>
        <w:t>Binary Global Ltd. | Client – Dish TV Ltd.</w:t>
      </w:r>
      <w:r w:rsidR="000E63FA">
        <w:rPr>
          <w:b/>
          <w:sz w:val="20"/>
        </w:rPr>
        <w:br/>
      </w:r>
      <w:r w:rsidR="000E63FA">
        <w:rPr>
          <w:b/>
          <w:sz w:val="20"/>
        </w:rPr>
        <w:br/>
      </w:r>
      <w:r w:rsidRPr="000E63FA">
        <w:rPr>
          <w:b/>
          <w:bCs/>
          <w:sz w:val="20"/>
          <w:szCs w:val="20"/>
        </w:rPr>
        <w:t>Designation: Network Security Engineer</w:t>
      </w:r>
      <w:r w:rsidR="000E63FA" w:rsidRPr="000E63FA">
        <w:rPr>
          <w:b/>
          <w:bCs/>
          <w:sz w:val="20"/>
          <w:szCs w:val="20"/>
        </w:rPr>
        <w:t xml:space="preserve"> (</w:t>
      </w:r>
      <w:r w:rsidRPr="000E63FA">
        <w:rPr>
          <w:b/>
          <w:bCs/>
          <w:sz w:val="20"/>
          <w:szCs w:val="20"/>
        </w:rPr>
        <w:t>Duration: 12-Oct-2022 to 31-Jul-2023</w:t>
      </w:r>
      <w:r w:rsidR="000E63FA" w:rsidRPr="000E63FA">
        <w:rPr>
          <w:b/>
          <w:bCs/>
          <w:sz w:val="20"/>
          <w:szCs w:val="20"/>
        </w:rPr>
        <w:t>)</w:t>
      </w:r>
      <w:r w:rsidR="000E63FA" w:rsidRPr="000E63FA">
        <w:rPr>
          <w:b/>
          <w:bCs/>
          <w:sz w:val="20"/>
          <w:szCs w:val="20"/>
        </w:rPr>
        <w:br/>
      </w:r>
      <w:r w:rsidRPr="000E63FA">
        <w:rPr>
          <w:sz w:val="20"/>
          <w:szCs w:val="20"/>
        </w:rPr>
        <w:t>• Configuration and support of Checkpoint and Palo Alto firewalls.</w:t>
      </w:r>
      <w:r w:rsidR="000E63FA" w:rsidRPr="000E63FA">
        <w:rPr>
          <w:sz w:val="20"/>
          <w:szCs w:val="20"/>
        </w:rPr>
        <w:br/>
      </w:r>
      <w:r w:rsidRPr="000E63FA">
        <w:rPr>
          <w:sz w:val="20"/>
          <w:szCs w:val="20"/>
        </w:rPr>
        <w:t>• Migration projects and firewall implementation.</w:t>
      </w:r>
      <w:r w:rsidR="000E63FA" w:rsidRPr="000E63FA">
        <w:rPr>
          <w:sz w:val="20"/>
          <w:szCs w:val="20"/>
        </w:rPr>
        <w:br/>
      </w:r>
      <w:r w:rsidRPr="000E63FA">
        <w:rPr>
          <w:sz w:val="20"/>
          <w:szCs w:val="20"/>
        </w:rPr>
        <w:t xml:space="preserve">• </w:t>
      </w:r>
      <w:r w:rsidRPr="000E63FA">
        <w:rPr>
          <w:sz w:val="20"/>
          <w:szCs w:val="20"/>
        </w:rPr>
        <w:t>Day-to-day rule and policy updates.</w:t>
      </w:r>
      <w:r w:rsidR="000E63FA" w:rsidRPr="000E63FA">
        <w:rPr>
          <w:sz w:val="20"/>
          <w:szCs w:val="20"/>
        </w:rPr>
        <w:br/>
      </w:r>
      <w:r w:rsidRPr="000E63FA">
        <w:rPr>
          <w:sz w:val="20"/>
          <w:szCs w:val="20"/>
        </w:rPr>
        <w:t>• Assisted in VPN configuration and monitoring.</w:t>
      </w:r>
    </w:p>
    <w:p w14:paraId="67EA4980" w14:textId="73F76F8A" w:rsidR="00223D6A" w:rsidRDefault="000E63FA">
      <w:r>
        <w:rPr>
          <w:b/>
          <w:sz w:val="20"/>
        </w:rPr>
        <w:lastRenderedPageBreak/>
        <w:br/>
      </w:r>
      <w:r>
        <w:rPr>
          <w:b/>
          <w:sz w:val="20"/>
        </w:rPr>
        <w:br/>
        <w:t>Hi-Tech Informatics Pvt. Ltd. | Client – IBM Ltd. | Fortis Healthcare Ltd.</w:t>
      </w:r>
    </w:p>
    <w:p w14:paraId="3EEA1B94" w14:textId="7AEAE9B4" w:rsidR="00223D6A" w:rsidRDefault="005252E4">
      <w:r>
        <w:rPr>
          <w:sz w:val="20"/>
        </w:rPr>
        <w:t>Designation: Network Engineer</w:t>
      </w:r>
      <w:r w:rsidR="000E63FA">
        <w:rPr>
          <w:sz w:val="20"/>
        </w:rPr>
        <w:t xml:space="preserve"> (</w:t>
      </w:r>
      <w:r>
        <w:rPr>
          <w:sz w:val="20"/>
        </w:rPr>
        <w:t>Duration: 10-Sep-2021 to 06-May-2022</w:t>
      </w:r>
      <w:r w:rsidR="000E63FA">
        <w:rPr>
          <w:sz w:val="20"/>
        </w:rPr>
        <w:t>)</w:t>
      </w:r>
    </w:p>
    <w:p w14:paraId="3630C24D" w14:textId="0F53E6D3" w:rsidR="00223D6A" w:rsidRDefault="005252E4">
      <w:pPr>
        <w:pStyle w:val="ListBullet"/>
      </w:pPr>
      <w:r>
        <w:t>Configuration and management of Cisco and HP switches and Nexus devices.</w:t>
      </w:r>
    </w:p>
    <w:p w14:paraId="079ACD08" w14:textId="2435AA72" w:rsidR="00223D6A" w:rsidRDefault="005252E4">
      <w:pPr>
        <w:pStyle w:val="ListBullet"/>
      </w:pPr>
      <w:r>
        <w:t>Managed 29 MPLS and ILL links.</w:t>
      </w:r>
    </w:p>
    <w:p w14:paraId="58B86334" w14:textId="43917BC9" w:rsidR="00223D6A" w:rsidRDefault="005252E4">
      <w:pPr>
        <w:pStyle w:val="ListBullet"/>
      </w:pPr>
      <w:r>
        <w:t>Worked with wireless controllers and APs (Cisco &amp; Aruba).</w:t>
      </w:r>
    </w:p>
    <w:p w14:paraId="7A45A2DA" w14:textId="6CBBB8E7" w:rsidR="00223D6A" w:rsidRDefault="005252E4" w:rsidP="000E63FA">
      <w:pPr>
        <w:pStyle w:val="ListBullet"/>
      </w:pPr>
      <w:r>
        <w:t>Cisco ACI setup and management</w:t>
      </w:r>
      <w:r w:rsidR="000E63FA">
        <w:t xml:space="preserve">, </w:t>
      </w:r>
      <w:r>
        <w:t>Coordination with vendors (Tata, RCC, Valois).</w:t>
      </w:r>
    </w:p>
    <w:p w14:paraId="5C858386" w14:textId="77777777" w:rsidR="00223D6A" w:rsidRDefault="005252E4">
      <w:r>
        <w:rPr>
          <w:b/>
          <w:sz w:val="20"/>
        </w:rPr>
        <w:t>Hi-Tech Informatics Pvt. Ltd. | Client – IBM Ltd. | Maruti Suzuki India Ltd.</w:t>
      </w:r>
    </w:p>
    <w:p w14:paraId="4E66006F" w14:textId="59482F03" w:rsidR="00223D6A" w:rsidRDefault="005252E4">
      <w:r>
        <w:rPr>
          <w:sz w:val="20"/>
        </w:rPr>
        <w:t>Designation: Network Engineer</w:t>
      </w:r>
      <w:r w:rsidR="000E63FA">
        <w:rPr>
          <w:sz w:val="20"/>
        </w:rPr>
        <w:t xml:space="preserve"> (</w:t>
      </w:r>
      <w:r>
        <w:rPr>
          <w:sz w:val="20"/>
        </w:rPr>
        <w:t>Duration: 19-Mar-2021 to 10-Sep-2021</w:t>
      </w:r>
      <w:r w:rsidR="000E63FA">
        <w:rPr>
          <w:sz w:val="20"/>
        </w:rPr>
        <w:t>)</w:t>
      </w:r>
    </w:p>
    <w:p w14:paraId="3A2B854E" w14:textId="78946953" w:rsidR="00223D6A" w:rsidRDefault="005252E4">
      <w:pPr>
        <w:pStyle w:val="ListBullet"/>
      </w:pPr>
      <w:r>
        <w:t>Managed WAN performance reports.</w:t>
      </w:r>
    </w:p>
    <w:p w14:paraId="32A5D927" w14:textId="4B5D76D7" w:rsidR="00223D6A" w:rsidRDefault="005252E4">
      <w:pPr>
        <w:pStyle w:val="ListBullet"/>
      </w:pPr>
      <w:r>
        <w:t>Used HP IMC and SolarWinds for LAN/WAN monitoring.</w:t>
      </w:r>
    </w:p>
    <w:p w14:paraId="1F888283" w14:textId="60B5B2AC" w:rsidR="00223D6A" w:rsidRDefault="005252E4">
      <w:pPr>
        <w:pStyle w:val="ListBullet"/>
      </w:pPr>
      <w:r>
        <w:t>Configuration and troubleshooting of routers and switches.</w:t>
      </w:r>
    </w:p>
    <w:p w14:paraId="5303B128" w14:textId="17108B84" w:rsidR="00223D6A" w:rsidRDefault="005252E4">
      <w:pPr>
        <w:pStyle w:val="ListBullet"/>
      </w:pPr>
      <w:r>
        <w:t>Managed over 130 Cisco routers and 1600 switches.</w:t>
      </w:r>
    </w:p>
    <w:p w14:paraId="3614A279" w14:textId="4E976D57" w:rsidR="00223D6A" w:rsidRDefault="005252E4" w:rsidP="000E63FA">
      <w:pPr>
        <w:pStyle w:val="ListBullet"/>
      </w:pPr>
      <w:r>
        <w:t>IOS upgrades and backups.</w:t>
      </w:r>
    </w:p>
    <w:p w14:paraId="1106CE2D" w14:textId="2CCC0309" w:rsidR="00223D6A" w:rsidRDefault="005252E4">
      <w:r>
        <w:rPr>
          <w:b/>
          <w:sz w:val="20"/>
        </w:rPr>
        <w:t xml:space="preserve">Freelance/Contract Projects | </w:t>
      </w:r>
      <w:r>
        <w:rPr>
          <w:sz w:val="20"/>
        </w:rPr>
        <w:t>Designation: Network Engineer</w:t>
      </w:r>
      <w:r w:rsidR="000E63FA">
        <w:rPr>
          <w:sz w:val="20"/>
        </w:rPr>
        <w:t xml:space="preserve"> (</w:t>
      </w:r>
      <w:r>
        <w:rPr>
          <w:sz w:val="20"/>
        </w:rPr>
        <w:t>Duration: Feb 2018 to Nov 2020</w:t>
      </w:r>
      <w:r w:rsidR="000E63FA">
        <w:rPr>
          <w:sz w:val="20"/>
        </w:rPr>
        <w:t>)</w:t>
      </w:r>
    </w:p>
    <w:p w14:paraId="4D20572F" w14:textId="20BCDA42" w:rsidR="00223D6A" w:rsidRDefault="005252E4">
      <w:pPr>
        <w:pStyle w:val="ListBullet"/>
      </w:pPr>
      <w:r>
        <w:t>Configuration and troubleshooting of routers and switches.</w:t>
      </w:r>
    </w:p>
    <w:p w14:paraId="6CBD80CF" w14:textId="160CE0C3" w:rsidR="00223D6A" w:rsidRDefault="005252E4">
      <w:pPr>
        <w:pStyle w:val="ListBullet"/>
      </w:pPr>
      <w:r>
        <w:t>Customer coordination and issue resolution.</w:t>
      </w:r>
    </w:p>
    <w:p w14:paraId="4AF0B470" w14:textId="23E31095" w:rsidR="00223D6A" w:rsidRDefault="005252E4" w:rsidP="000E63FA">
      <w:pPr>
        <w:pStyle w:val="ListBullet"/>
      </w:pPr>
      <w:r>
        <w:t>IOS upgrades and performance tuning.</w:t>
      </w:r>
    </w:p>
    <w:p w14:paraId="0F470D59" w14:textId="77777777" w:rsidR="00223D6A" w:rsidRDefault="005252E4">
      <w:r>
        <w:rPr>
          <w:b/>
          <w:sz w:val="20"/>
        </w:rPr>
        <w:t>Kadam Marketing Pvt. Ltd. | Client – WSP Consultants India Pvt. Ltd.</w:t>
      </w:r>
    </w:p>
    <w:p w14:paraId="1BDDF3E7" w14:textId="55F443C6" w:rsidR="00223D6A" w:rsidRDefault="005252E4">
      <w:r>
        <w:rPr>
          <w:sz w:val="20"/>
        </w:rPr>
        <w:t>Designation: Senior IT Service Desk Analyst</w:t>
      </w:r>
      <w:r w:rsidR="000E63FA">
        <w:rPr>
          <w:sz w:val="20"/>
        </w:rPr>
        <w:t xml:space="preserve">  (</w:t>
      </w:r>
      <w:r>
        <w:rPr>
          <w:sz w:val="20"/>
        </w:rPr>
        <w:t>Duration: Apr 2017 to Dec 2017</w:t>
      </w:r>
      <w:r w:rsidR="000E63FA">
        <w:rPr>
          <w:sz w:val="20"/>
        </w:rPr>
        <w:t>)</w:t>
      </w:r>
      <w:r w:rsidR="000E63FA">
        <w:rPr>
          <w:sz w:val="20"/>
        </w:rPr>
        <w:br/>
      </w:r>
      <w:r>
        <w:t>• System backup/restore, Outlook backup, and migration.</w:t>
      </w:r>
      <w:r w:rsidR="000E63FA">
        <w:br/>
      </w:r>
      <w:r>
        <w:t>• Troubleshooting Level 1/2 issues.</w:t>
      </w:r>
      <w:r w:rsidR="000E63FA">
        <w:br/>
      </w:r>
      <w:r>
        <w:t>• Server and Active Directory management.</w:t>
      </w:r>
      <w:r w:rsidR="000E63FA">
        <w:br/>
      </w:r>
      <w:r>
        <w:t>• Monitoring resource utilization and daily reports.</w:t>
      </w:r>
    </w:p>
    <w:p w14:paraId="4D953860" w14:textId="763A7897" w:rsidR="00223D6A" w:rsidRDefault="005252E4">
      <w:r>
        <w:rPr>
          <w:b/>
          <w:sz w:val="20"/>
        </w:rPr>
        <w:t xml:space="preserve">System Network | </w:t>
      </w:r>
      <w:r>
        <w:rPr>
          <w:sz w:val="20"/>
        </w:rPr>
        <w:t>Designation: System Engineer</w:t>
      </w:r>
      <w:r w:rsidR="000E63FA">
        <w:rPr>
          <w:sz w:val="20"/>
        </w:rPr>
        <w:t xml:space="preserve"> (</w:t>
      </w:r>
      <w:r>
        <w:rPr>
          <w:sz w:val="20"/>
        </w:rPr>
        <w:t>Duration: Jul 2015 to Mar 2017</w:t>
      </w:r>
      <w:r w:rsidR="000E63FA">
        <w:rPr>
          <w:sz w:val="20"/>
        </w:rPr>
        <w:t>)</w:t>
      </w:r>
    </w:p>
    <w:p w14:paraId="70A0AB57" w14:textId="48105EA4" w:rsidR="00223D6A" w:rsidRDefault="005252E4">
      <w:pPr>
        <w:pStyle w:val="ListBullet"/>
      </w:pPr>
      <w:r>
        <w:t>Installed and monitored routers, switches, and modems.</w:t>
      </w:r>
    </w:p>
    <w:p w14:paraId="5EDA1B18" w14:textId="2BDBD769" w:rsidR="00223D6A" w:rsidRDefault="005252E4">
      <w:pPr>
        <w:pStyle w:val="ListBullet"/>
      </w:pPr>
      <w:r>
        <w:t>Windows and network troubleshooting.</w:t>
      </w:r>
    </w:p>
    <w:p w14:paraId="704E5689" w14:textId="564F04A5" w:rsidR="00223D6A" w:rsidRDefault="005252E4">
      <w:pPr>
        <w:pStyle w:val="ListBullet"/>
      </w:pPr>
      <w:r>
        <w:t>Worked on Cisco, HP, Aruba, Avaya, and Nexus devices.</w:t>
      </w:r>
    </w:p>
    <w:p w14:paraId="085AB86A" w14:textId="77777777" w:rsidR="00223D6A" w:rsidRDefault="00223D6A"/>
    <w:p w14:paraId="1B616AB0" w14:textId="77777777" w:rsidR="00223D6A" w:rsidRDefault="005252E4">
      <w:pPr>
        <w:pStyle w:val="Heading2"/>
      </w:pPr>
      <w:r>
        <w:t>TECHNICAL SKILLS</w:t>
      </w:r>
    </w:p>
    <w:p w14:paraId="0346B3EA" w14:textId="22286F40" w:rsidR="00223D6A" w:rsidRDefault="005252E4">
      <w:pPr>
        <w:pStyle w:val="ListBullet"/>
      </w:pPr>
      <w:r>
        <w:t>Networking: OSI model, TCP/IP, DNS, DHCP, RIP, EIGRP, OSPF, VLAN, STP, NAT</w:t>
      </w:r>
    </w:p>
    <w:p w14:paraId="4A70C08B" w14:textId="43565C09" w:rsidR="00223D6A" w:rsidRDefault="005252E4">
      <w:pPr>
        <w:pStyle w:val="ListBullet"/>
      </w:pPr>
      <w:r>
        <w:t>Security: Checkpoint, Palo Alto, Fortinet, IPsec VPNs, Remote Access VPNs, Panorama, ACLs</w:t>
      </w:r>
    </w:p>
    <w:p w14:paraId="6297789A" w14:textId="515A51C3" w:rsidR="00223D6A" w:rsidRDefault="005252E4">
      <w:pPr>
        <w:pStyle w:val="ListBullet"/>
      </w:pPr>
      <w:r>
        <w:lastRenderedPageBreak/>
        <w:t>Devices: Cisco (2960X, 3750G, 9300, etc.), Nexus (5k, 7k, 9k), HP ProCurve, Aruba, Avaya</w:t>
      </w:r>
    </w:p>
    <w:p w14:paraId="67FA9032" w14:textId="37924833" w:rsidR="00223D6A" w:rsidRDefault="005252E4">
      <w:pPr>
        <w:pStyle w:val="ListBullet"/>
      </w:pPr>
      <w:r>
        <w:t>Wireless: Cisco WLC &amp; AP, Aruba, Ruckus</w:t>
      </w:r>
    </w:p>
    <w:p w14:paraId="127ACFB8" w14:textId="535D6BAD" w:rsidR="00223D6A" w:rsidRDefault="005252E4">
      <w:pPr>
        <w:pStyle w:val="ListBullet"/>
      </w:pPr>
      <w:r>
        <w:t xml:space="preserve">Tools: SolarWinds, HP IMC, SD-WAN Analytics, CP Manager, ServiceNow, </w:t>
      </w:r>
      <w:r w:rsidR="000E63FA">
        <w:t>M</w:t>
      </w:r>
      <w:r>
        <w:t>anageEngine, Remedy</w:t>
      </w:r>
    </w:p>
    <w:p w14:paraId="3FB97C0D" w14:textId="77777777" w:rsidR="000E63FA" w:rsidRDefault="000E63FA" w:rsidP="000E63FA">
      <w:pPr>
        <w:pStyle w:val="ListBullet"/>
      </w:pPr>
      <w:r>
        <w:t>Sound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basics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OSI,</w:t>
      </w:r>
      <w:r>
        <w:rPr>
          <w:spacing w:val="-8"/>
        </w:rPr>
        <w:t xml:space="preserve"> </w:t>
      </w:r>
      <w:r>
        <w:t>TCP/IP,</w:t>
      </w:r>
      <w:r>
        <w:rPr>
          <w:spacing w:val="-8"/>
        </w:rPr>
        <w:t xml:space="preserve"> </w:t>
      </w:r>
      <w:r>
        <w:t>IP addressing, DNS &amp; DHCP</w:t>
      </w:r>
    </w:p>
    <w:p w14:paraId="49D8DB1C" w14:textId="77777777" w:rsidR="000E63FA" w:rsidRDefault="000E63FA" w:rsidP="000E63FA">
      <w:pPr>
        <w:pStyle w:val="ListBullet"/>
      </w:pPr>
      <w:r>
        <w:t>A</w:t>
      </w:r>
      <w:r>
        <w:rPr>
          <w:spacing w:val="-10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interior</w:t>
      </w:r>
      <w:r>
        <w:rPr>
          <w:spacing w:val="-9"/>
        </w:rPr>
        <w:t xml:space="preserve"> </w:t>
      </w:r>
      <w:r>
        <w:t>gateway</w:t>
      </w:r>
      <w:r>
        <w:rPr>
          <w:spacing w:val="-9"/>
        </w:rPr>
        <w:t xml:space="preserve"> </w:t>
      </w:r>
      <w:r>
        <w:t>routing</w:t>
      </w:r>
      <w:r>
        <w:rPr>
          <w:spacing w:val="-9"/>
        </w:rPr>
        <w:t xml:space="preserve"> </w:t>
      </w:r>
      <w:r>
        <w:t>protocols</w:t>
      </w:r>
      <w:r>
        <w:rPr>
          <w:spacing w:val="-10"/>
        </w:rPr>
        <w:t xml:space="preserve"> </w:t>
      </w:r>
      <w:r>
        <w:t>like RIP, EIGRP &amp; OSPF.</w:t>
      </w:r>
    </w:p>
    <w:p w14:paraId="1F5A9997" w14:textId="77777777" w:rsidR="000E63FA" w:rsidRDefault="000E63FA" w:rsidP="000E63FA">
      <w:pPr>
        <w:pStyle w:val="ListBullet"/>
      </w:pPr>
      <w:r>
        <w:t>Switching</w:t>
      </w:r>
      <w:r>
        <w:rPr>
          <w:spacing w:val="-10"/>
        </w:rPr>
        <w:t xml:space="preserve"> </w:t>
      </w:r>
      <w:r>
        <w:t>L2</w:t>
      </w:r>
      <w:r>
        <w:rPr>
          <w:spacing w:val="-9"/>
        </w:rPr>
        <w:t xml:space="preserve"> </w:t>
      </w:r>
      <w:r>
        <w:t>&amp;L3</w:t>
      </w:r>
      <w:r>
        <w:rPr>
          <w:spacing w:val="-8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VLAN,</w:t>
      </w:r>
      <w:r>
        <w:rPr>
          <w:spacing w:val="-7"/>
        </w:rPr>
        <w:t xml:space="preserve"> </w:t>
      </w:r>
      <w:r>
        <w:t>VTP,</w:t>
      </w:r>
      <w:r>
        <w:rPr>
          <w:spacing w:val="-10"/>
        </w:rPr>
        <w:t xml:space="preserve"> </w:t>
      </w:r>
      <w:r>
        <w:t>STP,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Telnet, TCP/IP.</w:t>
      </w:r>
    </w:p>
    <w:p w14:paraId="71C2F637" w14:textId="77777777" w:rsidR="000E63FA" w:rsidRDefault="000E63FA" w:rsidP="000E63FA">
      <w:pPr>
        <w:pStyle w:val="ListBullet"/>
      </w:pPr>
      <w:r>
        <w:t>Palo</w:t>
      </w:r>
      <w:r>
        <w:rPr>
          <w:spacing w:val="-10"/>
        </w:rPr>
        <w:t xml:space="preserve"> </w:t>
      </w:r>
      <w:r>
        <w:t>Alto</w:t>
      </w:r>
      <w:r>
        <w:rPr>
          <w:spacing w:val="-9"/>
        </w:rPr>
        <w:t xml:space="preserve"> </w:t>
      </w:r>
      <w:r>
        <w:t>configuration,</w:t>
      </w:r>
      <w:r>
        <w:rPr>
          <w:spacing w:val="-9"/>
        </w:rPr>
        <w:t xml:space="preserve"> </w:t>
      </w:r>
      <w:r>
        <w:t>migration,</w:t>
      </w:r>
      <w:r>
        <w:rPr>
          <w:spacing w:val="-9"/>
        </w:rPr>
        <w:t xml:space="preserve"> </w:t>
      </w:r>
      <w:r>
        <w:t>implementation,</w:t>
      </w:r>
      <w:r>
        <w:rPr>
          <w:spacing w:val="-10"/>
        </w:rPr>
        <w:t xml:space="preserve"> </w:t>
      </w:r>
      <w:r>
        <w:t>IP- sec site-to-site VPN, Remote to site VPN.</w:t>
      </w:r>
    </w:p>
    <w:p w14:paraId="5F6C9D4E" w14:textId="77777777" w:rsidR="000E63FA" w:rsidRDefault="000E63FA" w:rsidP="000E63FA">
      <w:pPr>
        <w:pStyle w:val="ListBullet"/>
      </w:pPr>
      <w:r>
        <w:t>Checkpoint</w:t>
      </w:r>
      <w:r>
        <w:rPr>
          <w:spacing w:val="-10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migration,</w:t>
      </w:r>
      <w:r>
        <w:rPr>
          <w:spacing w:val="-9"/>
        </w:rPr>
        <w:t xml:space="preserve"> </w:t>
      </w:r>
      <w:r>
        <w:t>implementation. Firewall policies and rules management.</w:t>
      </w:r>
    </w:p>
    <w:p w14:paraId="64DBA6F4" w14:textId="77777777" w:rsidR="000E63FA" w:rsidRDefault="000E63FA" w:rsidP="000E63FA">
      <w:pPr>
        <w:pStyle w:val="ListBullet"/>
      </w:pPr>
      <w:r>
        <w:t>Assist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firewalls,</w:t>
      </w:r>
      <w:r>
        <w:rPr>
          <w:spacing w:val="-9"/>
        </w:rPr>
        <w:t xml:space="preserve"> </w:t>
      </w:r>
      <w:r>
        <w:t>switches,</w:t>
      </w:r>
      <w:r>
        <w:rPr>
          <w:spacing w:val="-9"/>
        </w:rPr>
        <w:t xml:space="preserve"> </w:t>
      </w:r>
      <w:r>
        <w:t xml:space="preserve">wireless </w:t>
      </w:r>
      <w:bookmarkStart w:id="0" w:name="Work_Location_-Fortis_Healthcare_Ltd._CU"/>
      <w:bookmarkEnd w:id="0"/>
      <w:r>
        <w:t>access points, etc.</w:t>
      </w:r>
    </w:p>
    <w:p w14:paraId="59A0D4E0" w14:textId="77777777" w:rsidR="000E63FA" w:rsidRDefault="000E63FA" w:rsidP="000E63FA">
      <w:pPr>
        <w:pStyle w:val="ListBullet"/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projects</w:t>
      </w:r>
      <w:r>
        <w:rPr>
          <w:spacing w:val="-10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secure environment for client customers</w:t>
      </w:r>
    </w:p>
    <w:p w14:paraId="0A138758" w14:textId="77777777" w:rsidR="000E63FA" w:rsidRDefault="000E63FA" w:rsidP="000E63FA">
      <w:pPr>
        <w:pStyle w:val="ListBullet"/>
      </w:pPr>
      <w:r>
        <w:t>Secure</w:t>
      </w:r>
      <w:r>
        <w:rPr>
          <w:spacing w:val="-10"/>
        </w:rPr>
        <w:t xml:space="preserve"> </w:t>
      </w:r>
      <w:r>
        <w:t>networked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enforcing</w:t>
      </w:r>
      <w:r>
        <w:rPr>
          <w:spacing w:val="-10"/>
        </w:rPr>
        <w:t xml:space="preserve"> </w:t>
      </w:r>
      <w:r>
        <w:t>policies,</w:t>
      </w:r>
      <w:r>
        <w:rPr>
          <w:spacing w:val="-9"/>
        </w:rPr>
        <w:t xml:space="preserve"> </w:t>
      </w:r>
      <w:r>
        <w:t>and monitoring</w:t>
      </w:r>
      <w:r>
        <w:rPr>
          <w:spacing w:val="-8"/>
        </w:rPr>
        <w:t xml:space="preserve"> </w:t>
      </w:r>
      <w:r>
        <w:t>access.</w:t>
      </w:r>
    </w:p>
    <w:p w14:paraId="2A3BF903" w14:textId="77777777" w:rsidR="000E63FA" w:rsidRDefault="000E63FA" w:rsidP="000E63FA">
      <w:pPr>
        <w:pStyle w:val="ListBullet"/>
      </w:pPr>
      <w:r>
        <w:t>Maintain High Availability</w:t>
      </w:r>
      <w:r>
        <w:rPr>
          <w:spacing w:val="-1"/>
        </w:rPr>
        <w:t xml:space="preserve"> </w:t>
      </w:r>
      <w:r>
        <w:t>and clustered firewall environments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Checkpoint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Palo </w:t>
      </w:r>
      <w:bookmarkStart w:id="1" w:name="29_Location_MPLS_and_ILL_Link_managing"/>
      <w:bookmarkEnd w:id="1"/>
      <w:r>
        <w:t>alto.</w:t>
      </w:r>
    </w:p>
    <w:p w14:paraId="59CCAADA" w14:textId="77777777" w:rsidR="000E63FA" w:rsidRDefault="000E63FA" w:rsidP="000E63FA">
      <w:pPr>
        <w:pStyle w:val="ListBullet"/>
      </w:pPr>
      <w:r>
        <w:t>Configured,</w:t>
      </w:r>
      <w:r>
        <w:rPr>
          <w:spacing w:val="-10"/>
        </w:rPr>
        <w:t xml:space="preserve"> </w:t>
      </w:r>
      <w:r>
        <w:t>troubleshoot,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upgraded</w:t>
      </w:r>
      <w:r>
        <w:rPr>
          <w:spacing w:val="-9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point firewall and Palo alto.</w:t>
      </w:r>
    </w:p>
    <w:p w14:paraId="1BC340F8" w14:textId="77777777" w:rsidR="000E63FA" w:rsidRDefault="000E63FA" w:rsidP="000E63FA">
      <w:pPr>
        <w:pStyle w:val="ListBullet"/>
      </w:pPr>
      <w:r>
        <w:t>Migrated</w:t>
      </w:r>
      <w:r>
        <w:rPr>
          <w:spacing w:val="-7"/>
        </w:rPr>
        <w:t xml:space="preserve"> </w:t>
      </w:r>
      <w:r>
        <w:t>Gaia</w:t>
      </w:r>
      <w:r>
        <w:rPr>
          <w:spacing w:val="-7"/>
        </w:rPr>
        <w:t xml:space="preserve"> </w:t>
      </w:r>
      <w:r>
        <w:t>R77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Gaia</w:t>
      </w:r>
      <w:r>
        <w:rPr>
          <w:spacing w:val="-7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80.10-R81.20</w:t>
      </w:r>
    </w:p>
    <w:p w14:paraId="2CA0206B" w14:textId="77777777" w:rsidR="000E63FA" w:rsidRDefault="000E63FA" w:rsidP="000E63FA">
      <w:pPr>
        <w:pStyle w:val="ListBullet"/>
      </w:pPr>
      <w:r>
        <w:t>Networking &amp; Security</w:t>
      </w:r>
      <w:r>
        <w:rPr>
          <w:spacing w:val="-2"/>
        </w:rPr>
        <w:t xml:space="preserve"> </w:t>
      </w:r>
      <w:r>
        <w:t xml:space="preserve">Devices take backup and restore. </w:t>
      </w:r>
      <w:r>
        <w:rPr>
          <w:spacing w:val="-2"/>
        </w:rPr>
        <w:t>Knowledge</w:t>
      </w:r>
      <w:r>
        <w:rPr>
          <w:spacing w:val="-10"/>
        </w:rPr>
        <w:t xml:space="preserve"> </w:t>
      </w:r>
      <w:r>
        <w:rPr>
          <w:spacing w:val="-2"/>
        </w:rPr>
        <w:t>Palo</w:t>
      </w:r>
      <w:r>
        <w:rPr>
          <w:spacing w:val="-9"/>
        </w:rPr>
        <w:t xml:space="preserve"> </w:t>
      </w:r>
      <w:r>
        <w:rPr>
          <w:spacing w:val="-2"/>
        </w:rPr>
        <w:t>Alto,</w:t>
      </w:r>
      <w:r>
        <w:rPr>
          <w:spacing w:val="-9"/>
        </w:rPr>
        <w:t xml:space="preserve"> </w:t>
      </w:r>
      <w:r>
        <w:rPr>
          <w:spacing w:val="-2"/>
        </w:rPr>
        <w:t>Checkpoint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Fortinet</w:t>
      </w:r>
      <w:r>
        <w:rPr>
          <w:spacing w:val="-9"/>
        </w:rPr>
        <w:t xml:space="preserve"> </w:t>
      </w:r>
      <w:r>
        <w:rPr>
          <w:spacing w:val="-2"/>
        </w:rPr>
        <w:t xml:space="preserve">&amp;Panorama. </w:t>
      </w:r>
      <w:r>
        <w:t>Knowledge About ARP, ICMP, Ethernet,</w:t>
      </w:r>
    </w:p>
    <w:p w14:paraId="160876CD" w14:textId="77777777" w:rsidR="000E63FA" w:rsidRDefault="000E63FA" w:rsidP="000E63FA">
      <w:pPr>
        <w:pStyle w:val="ListBullet"/>
      </w:pPr>
      <w:r>
        <w:t>Access</w:t>
      </w:r>
      <w:r>
        <w:rPr>
          <w:spacing w:val="-10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Lists</w:t>
      </w:r>
      <w:r>
        <w:rPr>
          <w:spacing w:val="-9"/>
        </w:rPr>
        <w:t xml:space="preserve"> </w:t>
      </w:r>
      <w:r>
        <w:t>(ACLs)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ID. Cisco Switch and Nexus and Aruba and HP</w:t>
      </w:r>
    </w:p>
    <w:p w14:paraId="5DC2465A" w14:textId="77777777" w:rsidR="000E63FA" w:rsidRDefault="000E63FA" w:rsidP="000E63FA">
      <w:pPr>
        <w:pStyle w:val="ListBullet"/>
      </w:pPr>
      <w:r>
        <w:t>Wireless</w:t>
      </w:r>
      <w:r>
        <w:rPr>
          <w:spacing w:val="-10"/>
        </w:rPr>
        <w:t xml:space="preserve"> </w:t>
      </w:r>
      <w:r>
        <w:t>controller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Cisco</w:t>
      </w:r>
      <w:r>
        <w:rPr>
          <w:spacing w:val="-9"/>
        </w:rPr>
        <w:t xml:space="preserve"> </w:t>
      </w:r>
      <w:r>
        <w:t>AP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Aruba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Ruckus</w:t>
      </w:r>
      <w:r>
        <w:rPr>
          <w:spacing w:val="-8"/>
        </w:rPr>
        <w:t xml:space="preserve"> </w:t>
      </w:r>
      <w:r>
        <w:t>Wi- Fi. IP Address Translation - Static</w:t>
      </w:r>
      <w:r>
        <w:rPr>
          <w:spacing w:val="-3"/>
        </w:rPr>
        <w:t xml:space="preserve"> </w:t>
      </w:r>
      <w:r>
        <w:t>NAT, Dynamic NAT.</w:t>
      </w:r>
    </w:p>
    <w:p w14:paraId="0111C729" w14:textId="77777777" w:rsidR="000E63FA" w:rsidRDefault="000E63FA" w:rsidP="000E63FA">
      <w:pPr>
        <w:pStyle w:val="ListBullet"/>
      </w:pPr>
      <w:r>
        <w:t>Any</w:t>
      </w:r>
      <w:r>
        <w:rPr>
          <w:spacing w:val="-10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device</w:t>
      </w:r>
      <w:r>
        <w:rPr>
          <w:spacing w:val="-9"/>
        </w:rPr>
        <w:t xml:space="preserve"> </w:t>
      </w:r>
      <w:r>
        <w:t>switch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router</w:t>
      </w:r>
      <w:r>
        <w:rPr>
          <w:spacing w:val="-9"/>
        </w:rPr>
        <w:t xml:space="preserve"> </w:t>
      </w:r>
      <w:r>
        <w:t>IOS</w:t>
      </w:r>
      <w:r>
        <w:rPr>
          <w:spacing w:val="-8"/>
        </w:rPr>
        <w:t xml:space="preserve"> </w:t>
      </w:r>
      <w:r>
        <w:t>Upgrade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take backup &amp;as per required configure.</w:t>
      </w:r>
    </w:p>
    <w:p w14:paraId="221228EB" w14:textId="77777777" w:rsidR="000E63FA" w:rsidRDefault="000E63FA" w:rsidP="000E63FA">
      <w:pPr>
        <w:pStyle w:val="ListBullet"/>
      </w:pPr>
      <w:r>
        <w:t>Basic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Force</w:t>
      </w:r>
      <w:r>
        <w:rPr>
          <w:spacing w:val="-9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DLP</w:t>
      </w:r>
      <w:r>
        <w:rPr>
          <w:spacing w:val="-9"/>
        </w:rPr>
        <w:t xml:space="preserve"> </w:t>
      </w:r>
      <w:r>
        <w:t>Installation,</w:t>
      </w:r>
      <w:r>
        <w:rPr>
          <w:spacing w:val="-9"/>
        </w:rPr>
        <w:t xml:space="preserve"> </w:t>
      </w:r>
      <w:r>
        <w:t>configuration, troubleshooting,</w:t>
      </w:r>
      <w:r>
        <w:rPr>
          <w:spacing w:val="-1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as per</w:t>
      </w:r>
      <w:r>
        <w:rPr>
          <w:spacing w:val="-4"/>
        </w:rPr>
        <w:t xml:space="preserve"> </w:t>
      </w:r>
      <w:r>
        <w:t>required.</w:t>
      </w:r>
    </w:p>
    <w:p w14:paraId="0C7F7B7F" w14:textId="7BCB102B" w:rsidR="00223D6A" w:rsidRDefault="005252E4">
      <w:pPr>
        <w:pStyle w:val="ListBullet"/>
      </w:pPr>
      <w:r>
        <w:t xml:space="preserve">Others: Forcepoint DLP, IOS upgrades, backups/restores, </w:t>
      </w:r>
      <w:proofErr w:type="spellStart"/>
      <w:r>
        <w:t>SmartConsole</w:t>
      </w:r>
      <w:proofErr w:type="spellEnd"/>
      <w:r>
        <w:t>, Cisco ACI</w:t>
      </w:r>
      <w:r w:rsidR="000E63FA">
        <w:br/>
      </w:r>
    </w:p>
    <w:p w14:paraId="11B16CB7" w14:textId="77777777" w:rsidR="00223D6A" w:rsidRDefault="005252E4">
      <w:pPr>
        <w:pStyle w:val="Heading2"/>
      </w:pPr>
      <w:r>
        <w:t>MONITORING &amp; TICKETING TOOLS USED</w:t>
      </w:r>
    </w:p>
    <w:p w14:paraId="5EA45716" w14:textId="075A7EE6" w:rsidR="00223D6A" w:rsidRDefault="005252E4">
      <w:pPr>
        <w:pStyle w:val="ListBullet"/>
      </w:pPr>
      <w:r>
        <w:t xml:space="preserve">SD-WAN Analytics, </w:t>
      </w:r>
      <w:proofErr w:type="spellStart"/>
      <w:r>
        <w:t>NetHealth</w:t>
      </w:r>
      <w:proofErr w:type="spellEnd"/>
      <w:r>
        <w:t>, CP Manager</w:t>
      </w:r>
    </w:p>
    <w:p w14:paraId="61ADC015" w14:textId="11AB7CD5" w:rsidR="00223D6A" w:rsidRDefault="005252E4">
      <w:pPr>
        <w:pStyle w:val="ListBullet"/>
      </w:pPr>
      <w:r>
        <w:t>HP IMC, SolarWinds, Informa, TMS</w:t>
      </w:r>
    </w:p>
    <w:p w14:paraId="61AEBE58" w14:textId="19F2EF1E" w:rsidR="00223D6A" w:rsidRDefault="005252E4">
      <w:pPr>
        <w:pStyle w:val="ListBullet"/>
      </w:pPr>
      <w:r>
        <w:t>ServiceNow, Remedy, ManageEngine, TCS ticketing tools</w:t>
      </w:r>
    </w:p>
    <w:p w14:paraId="07C91236" w14:textId="77777777" w:rsidR="00223D6A" w:rsidRDefault="005252E4">
      <w:pPr>
        <w:pStyle w:val="Heading2"/>
      </w:pPr>
      <w:r>
        <w:t>EDUCATION &amp; CERTIFICATIONS</w:t>
      </w:r>
    </w:p>
    <w:p w14:paraId="47CC45BC" w14:textId="60D69A12" w:rsidR="00223D6A" w:rsidRPr="000E63FA" w:rsidRDefault="005252E4">
      <w:pPr>
        <w:pStyle w:val="ListBullet"/>
        <w:rPr>
          <w:sz w:val="18"/>
          <w:szCs w:val="18"/>
        </w:rPr>
      </w:pPr>
      <w:r w:rsidRPr="000E63FA">
        <w:rPr>
          <w:sz w:val="18"/>
          <w:szCs w:val="18"/>
        </w:rPr>
        <w:t>MCA – JNU (Completed)</w:t>
      </w:r>
    </w:p>
    <w:p w14:paraId="029C05E8" w14:textId="2120EE37" w:rsidR="00223D6A" w:rsidRPr="000E63FA" w:rsidRDefault="005252E4">
      <w:pPr>
        <w:pStyle w:val="ListBullet"/>
        <w:rPr>
          <w:sz w:val="18"/>
          <w:szCs w:val="18"/>
        </w:rPr>
      </w:pPr>
      <w:r w:rsidRPr="000E63FA">
        <w:rPr>
          <w:sz w:val="18"/>
          <w:szCs w:val="18"/>
        </w:rPr>
        <w:t>B.Sc. (IT) – Bundelkhand University, 2015, 64%</w:t>
      </w:r>
    </w:p>
    <w:p w14:paraId="369B4922" w14:textId="771E4AFA" w:rsidR="00223D6A" w:rsidRPr="000E63FA" w:rsidRDefault="005252E4">
      <w:pPr>
        <w:pStyle w:val="ListBullet"/>
        <w:rPr>
          <w:sz w:val="18"/>
          <w:szCs w:val="18"/>
        </w:rPr>
      </w:pPr>
      <w:r w:rsidRPr="000E63FA">
        <w:rPr>
          <w:sz w:val="18"/>
          <w:szCs w:val="18"/>
        </w:rPr>
        <w:t>XII – UP Board, 2012, 59%</w:t>
      </w:r>
    </w:p>
    <w:p w14:paraId="7E516B80" w14:textId="1171A435" w:rsidR="00223D6A" w:rsidRPr="000E63FA" w:rsidRDefault="005252E4">
      <w:pPr>
        <w:pStyle w:val="ListBullet"/>
        <w:rPr>
          <w:sz w:val="18"/>
          <w:szCs w:val="18"/>
        </w:rPr>
      </w:pPr>
      <w:r w:rsidRPr="000E63FA">
        <w:rPr>
          <w:sz w:val="18"/>
          <w:szCs w:val="18"/>
        </w:rPr>
        <w:t>X – UP Board, 2010, 55%</w:t>
      </w:r>
    </w:p>
    <w:p w14:paraId="14960FA7" w14:textId="7936AE1B" w:rsidR="00223D6A" w:rsidRDefault="005252E4">
      <w:pPr>
        <w:pStyle w:val="ListBullet"/>
      </w:pPr>
      <w:r w:rsidRPr="000E63FA">
        <w:rPr>
          <w:sz w:val="18"/>
          <w:szCs w:val="18"/>
        </w:rPr>
        <w:lastRenderedPageBreak/>
        <w:t>Diploma – Hardware Networking (Jetking), 72%</w:t>
      </w:r>
    </w:p>
    <w:p w14:paraId="5BE340C6" w14:textId="555F93C5" w:rsidR="00223D6A" w:rsidRPr="000E63FA" w:rsidRDefault="005252E4">
      <w:pPr>
        <w:pStyle w:val="ListBullet"/>
        <w:rPr>
          <w:highlight w:val="yellow"/>
        </w:rPr>
      </w:pPr>
      <w:r w:rsidRPr="000E63FA">
        <w:rPr>
          <w:highlight w:val="yellow"/>
        </w:rPr>
        <w:t>Certifications: CCNA, CCNP, Palo Alto, Checkpoint</w:t>
      </w:r>
    </w:p>
    <w:p w14:paraId="3838D43B" w14:textId="77777777" w:rsidR="00223D6A" w:rsidRDefault="005252E4">
      <w:pPr>
        <w:pStyle w:val="Heading2"/>
      </w:pPr>
      <w:r>
        <w:t>PERSONAL DETAILS</w:t>
      </w:r>
    </w:p>
    <w:p w14:paraId="7732AF46" w14:textId="60BDD359" w:rsidR="00223D6A" w:rsidRDefault="005252E4">
      <w:pPr>
        <w:pStyle w:val="ListBullet"/>
      </w:pPr>
      <w:r>
        <w:t>Name: Pankaj Tiwari</w:t>
      </w:r>
    </w:p>
    <w:p w14:paraId="6E7B1A72" w14:textId="5E2C5D48" w:rsidR="00223D6A" w:rsidRDefault="005252E4">
      <w:pPr>
        <w:pStyle w:val="ListBullet"/>
      </w:pPr>
      <w:r>
        <w:t>Gender: Male</w:t>
      </w:r>
    </w:p>
    <w:p w14:paraId="03B277BC" w14:textId="0E758AE4" w:rsidR="00223D6A" w:rsidRDefault="005252E4">
      <w:pPr>
        <w:pStyle w:val="ListBullet"/>
      </w:pPr>
      <w:r>
        <w:t>Marital Status: Single</w:t>
      </w:r>
    </w:p>
    <w:p w14:paraId="70A8258F" w14:textId="08EDAE9D" w:rsidR="00223D6A" w:rsidRDefault="005252E4">
      <w:pPr>
        <w:pStyle w:val="ListBullet"/>
      </w:pPr>
      <w:r>
        <w:t>Languages: English, Hindi</w:t>
      </w:r>
    </w:p>
    <w:p w14:paraId="7DB5DCFA" w14:textId="25412B8A" w:rsidR="00223D6A" w:rsidRDefault="005252E4">
      <w:pPr>
        <w:pStyle w:val="ListBullet"/>
      </w:pPr>
      <w:r>
        <w:t>Nationality: Indian</w:t>
      </w:r>
    </w:p>
    <w:p w14:paraId="44EB50BD" w14:textId="618AB92E" w:rsidR="00223D6A" w:rsidRDefault="005252E4">
      <w:pPr>
        <w:pStyle w:val="ListBullet"/>
      </w:pPr>
      <w:r>
        <w:t>Current Address: Noida Sector-37</w:t>
      </w:r>
    </w:p>
    <w:p w14:paraId="12854E7C" w14:textId="69ED9844" w:rsidR="00223D6A" w:rsidRDefault="005252E4">
      <w:pPr>
        <w:pStyle w:val="ListBullet"/>
      </w:pPr>
      <w:r>
        <w:t>Permanent Address: Gorakhpur, Uttar Pradesh</w:t>
      </w:r>
    </w:p>
    <w:p w14:paraId="1F20AD23" w14:textId="77777777" w:rsidR="00223D6A" w:rsidRDefault="005252E4">
      <w:pPr>
        <w:pStyle w:val="Heading2"/>
      </w:pPr>
      <w:r>
        <w:t>DECLARATION</w:t>
      </w:r>
    </w:p>
    <w:p w14:paraId="439ED322" w14:textId="77777777" w:rsidR="00223D6A" w:rsidRDefault="005252E4">
      <w:r>
        <w:rPr>
          <w:sz w:val="20"/>
        </w:rPr>
        <w:t>I hereby declare that the information mentioned above is true to the best of my knowledge and belief.</w:t>
      </w:r>
    </w:p>
    <w:p w14:paraId="3F169AC4" w14:textId="77777777" w:rsidR="00223D6A" w:rsidRDefault="005252E4">
      <w:r>
        <w:rPr>
          <w:sz w:val="20"/>
        </w:rPr>
        <w:t>Date:</w:t>
      </w:r>
    </w:p>
    <w:p w14:paraId="613C1BC1" w14:textId="77777777" w:rsidR="00223D6A" w:rsidRDefault="005252E4">
      <w:r>
        <w:rPr>
          <w:sz w:val="20"/>
        </w:rPr>
        <w:t>Place:</w:t>
      </w:r>
    </w:p>
    <w:p w14:paraId="5A01B10D" w14:textId="77777777" w:rsidR="00223D6A" w:rsidRDefault="005252E4">
      <w:r>
        <w:rPr>
          <w:sz w:val="20"/>
        </w:rPr>
        <w:t>PANKAJ TIWARI</w:t>
      </w:r>
    </w:p>
    <w:sectPr w:rsidR="00223D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698618">
    <w:abstractNumId w:val="8"/>
  </w:num>
  <w:num w:numId="2" w16cid:durableId="1591424681">
    <w:abstractNumId w:val="6"/>
  </w:num>
  <w:num w:numId="3" w16cid:durableId="1679959417">
    <w:abstractNumId w:val="5"/>
  </w:num>
  <w:num w:numId="4" w16cid:durableId="1605067546">
    <w:abstractNumId w:val="4"/>
  </w:num>
  <w:num w:numId="5" w16cid:durableId="2110201982">
    <w:abstractNumId w:val="7"/>
  </w:num>
  <w:num w:numId="6" w16cid:durableId="298851982">
    <w:abstractNumId w:val="3"/>
  </w:num>
  <w:num w:numId="7" w16cid:durableId="348993279">
    <w:abstractNumId w:val="2"/>
  </w:num>
  <w:num w:numId="8" w16cid:durableId="1628858222">
    <w:abstractNumId w:val="1"/>
  </w:num>
  <w:num w:numId="9" w16cid:durableId="81071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5AC"/>
    <w:rsid w:val="000E63FA"/>
    <w:rsid w:val="0015074B"/>
    <w:rsid w:val="00223D6A"/>
    <w:rsid w:val="0029639D"/>
    <w:rsid w:val="00326F90"/>
    <w:rsid w:val="00424282"/>
    <w:rsid w:val="005252E4"/>
    <w:rsid w:val="0059560B"/>
    <w:rsid w:val="008F2DEF"/>
    <w:rsid w:val="00A62B46"/>
    <w:rsid w:val="00AA1D8D"/>
    <w:rsid w:val="00B47730"/>
    <w:rsid w:val="00BD65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89146"/>
  <w14:defaultImageDpi w14:val="300"/>
  <w15:docId w15:val="{B5780771-CC6A-41AF-9173-829A9F3E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Tiwari</cp:lastModifiedBy>
  <cp:revision>2</cp:revision>
  <dcterms:created xsi:type="dcterms:W3CDTF">2025-05-16T01:14:00Z</dcterms:created>
  <dcterms:modified xsi:type="dcterms:W3CDTF">2025-05-16T01:14:00Z</dcterms:modified>
  <cp:category/>
</cp:coreProperties>
</file>