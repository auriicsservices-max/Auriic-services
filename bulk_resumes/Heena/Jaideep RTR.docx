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CB16D" w14:textId="2323BBCF" w:rsidR="00AA033B" w:rsidRDefault="005C1C88" w:rsidP="00BA2E9F">
      <w:pPr>
        <w:pStyle w:val="Heading1"/>
        <w:jc w:val="right"/>
      </w:pPr>
      <w:r>
        <w:t>Right to Represent (RTR) Candidate Form</w:t>
      </w:r>
      <w:r w:rsidR="001D7637">
        <w:br/>
      </w:r>
    </w:p>
    <w:p w14:paraId="58AFA126" w14:textId="35AD9209" w:rsidR="00AA033B" w:rsidRDefault="005C1C88">
      <w:r>
        <w:t>Candidate Name: _____</w:t>
      </w:r>
      <w:r w:rsidR="00741719">
        <w:t xml:space="preserve">Jaideep </w:t>
      </w:r>
      <w:proofErr w:type="spellStart"/>
      <w:r w:rsidR="00741719">
        <w:t>Bommidi</w:t>
      </w:r>
      <w:proofErr w:type="spellEnd"/>
      <w:r>
        <w:t>______________________________</w:t>
      </w:r>
    </w:p>
    <w:p w14:paraId="64C626FD" w14:textId="68248EE1" w:rsidR="00AA033B" w:rsidRDefault="005C1C88">
      <w:r>
        <w:t>Job Title Being Considered For</w:t>
      </w:r>
      <w:r w:rsidR="00BA2E9F">
        <w:t>/ Job ID</w:t>
      </w:r>
      <w:r>
        <w:t>: ____________</w:t>
      </w:r>
      <w:r w:rsidR="00741719">
        <w:t>AI Engineer</w:t>
      </w:r>
      <w:r>
        <w:t>_______________________</w:t>
      </w:r>
    </w:p>
    <w:p w14:paraId="20D29F3D" w14:textId="021930A6" w:rsidR="00AA033B" w:rsidRDefault="005C1C88">
      <w:r>
        <w:t xml:space="preserve">Client Company </w:t>
      </w:r>
      <w:r>
        <w:t>Name: ________________</w:t>
      </w:r>
      <w:r w:rsidR="00741719">
        <w:t>Emphasis</w:t>
      </w:r>
      <w:r>
        <w:t>___________________</w:t>
      </w:r>
    </w:p>
    <w:p w14:paraId="4F02D68B" w14:textId="0FB3A88A" w:rsidR="00093E78" w:rsidRPr="005023F4" w:rsidRDefault="005C1C88">
      <w:r>
        <w:t>Date of Submission: ________________</w:t>
      </w:r>
      <w:r w:rsidR="00741719">
        <w:t>4/12/2025</w:t>
      </w:r>
      <w:r>
        <w:t>___________________</w:t>
      </w:r>
      <w:bookmarkStart w:id="0" w:name="_GoBack"/>
      <w:bookmarkEnd w:id="0"/>
      <w:r w:rsidR="00093E78">
        <w:rPr>
          <w:b/>
        </w:rPr>
        <w:br/>
      </w:r>
    </w:p>
    <w:p w14:paraId="65F8FADD" w14:textId="59272D54" w:rsidR="00AA033B" w:rsidRDefault="005C1C88">
      <w:r>
        <w:rPr>
          <w:b/>
        </w:rPr>
        <w:t>Candidate Acknowledgement</w:t>
      </w:r>
    </w:p>
    <w:p w14:paraId="776344F5" w14:textId="56E877AF" w:rsidR="001D7637" w:rsidRDefault="005C1C88">
      <w:r>
        <w:t>I,</w:t>
      </w:r>
      <w:r w:rsidRPr="00BA2E9F">
        <w:rPr>
          <w:b/>
          <w:bCs/>
        </w:rPr>
        <w:t xml:space="preserve"> </w:t>
      </w:r>
      <w:r w:rsidR="000C6546">
        <w:rPr>
          <w:b/>
          <w:bCs/>
        </w:rPr>
        <w:t xml:space="preserve">Jaideep Bommidi </w:t>
      </w:r>
      <w:r>
        <w:t xml:space="preserve">hereby authorize </w:t>
      </w:r>
      <w:r w:rsidRPr="00BA2E9F">
        <w:rPr>
          <w:b/>
          <w:bCs/>
        </w:rPr>
        <w:t>Knack Group</w:t>
      </w:r>
      <w:r>
        <w:t xml:space="preserve"> to represent me for </w:t>
      </w:r>
      <w:r w:rsidR="00BA2E9F">
        <w:t xml:space="preserve">current and future job opportunities discussed and facilitated by Knack Group and its clients. </w:t>
      </w:r>
      <w:r>
        <w:br/>
      </w:r>
      <w:r>
        <w:br/>
        <w:t>- I confirm that I have not been submitted by any other individual, agency, or firm to this client for this role.</w:t>
      </w:r>
      <w:r w:rsidR="00BA2E9F">
        <w:t xml:space="preserve"> </w:t>
      </w:r>
      <w:r w:rsidR="00BA2E9F" w:rsidRPr="00BA2E9F">
        <w:rPr>
          <w:b/>
          <w:bCs/>
        </w:rPr>
        <w:t>Knack Group shall have exclusive representation rights</w:t>
      </w:r>
      <w:r w:rsidR="00BA2E9F" w:rsidRPr="00BA2E9F">
        <w:t xml:space="preserve"> for me to any client or role that has been disclosed to me and for which my profile is submitted by Knack Group.</w:t>
      </w:r>
      <w:r w:rsidR="00BA2E9F">
        <w:br/>
      </w:r>
      <w:r>
        <w:br/>
        <w:t>- I understand that Knack Group is acting as a recruitment partner and may share my resume and related details with the client in connection with this role.</w:t>
      </w:r>
      <w:r w:rsidR="006231F1">
        <w:br/>
      </w:r>
      <w:r>
        <w:br/>
        <w:t>- I grant Knack Group the right to di</w:t>
      </w:r>
      <w:r>
        <w:t>scuss my background, qualifications, and compensation expectations with the client.</w:t>
      </w:r>
    </w:p>
    <w:p w14:paraId="58D8956B" w14:textId="66F54D68" w:rsidR="001D7637" w:rsidRDefault="00BA2E9F">
      <w:r>
        <w:t xml:space="preserve">- </w:t>
      </w:r>
      <w:r w:rsidRPr="00BA2E9F">
        <w:t xml:space="preserve">This authorization remains in effect unless explicitly withdrawn in writing by me or Knack </w:t>
      </w:r>
      <w:r w:rsidR="006C077F" w:rsidRPr="00BA2E9F">
        <w:t>Group and</w:t>
      </w:r>
      <w:r w:rsidRPr="00BA2E9F">
        <w:t xml:space="preserve"> applies to </w:t>
      </w:r>
      <w:r w:rsidRPr="00BA2E9F">
        <w:rPr>
          <w:b/>
          <w:bCs/>
        </w:rPr>
        <w:t>any submission made within 12 months</w:t>
      </w:r>
      <w:r w:rsidRPr="00BA2E9F">
        <w:t xml:space="preserve"> of the signature date below.</w:t>
      </w:r>
      <w:r>
        <w:br/>
      </w:r>
      <w:r>
        <w:br/>
        <w:t>- I confirm that all the information I’ve provided is accurate to the best of my knowledge.</w:t>
      </w:r>
    </w:p>
    <w:p w14:paraId="0CFAC511" w14:textId="715EA99A" w:rsidR="00BA2E9F" w:rsidRDefault="000C6546">
      <w:r w:rsidRPr="000C6546">
        <w:rPr>
          <w:noProof/>
        </w:rPr>
        <w:drawing>
          <wp:anchor distT="0" distB="0" distL="114300" distR="114300" simplePos="0" relativeHeight="251658240" behindDoc="0" locked="0" layoutInCell="1" allowOverlap="1" wp14:anchorId="6A69AB33" wp14:editId="020172F8">
            <wp:simplePos x="0" y="0"/>
            <wp:positionH relativeFrom="column">
              <wp:posOffset>1363980</wp:posOffset>
            </wp:positionH>
            <wp:positionV relativeFrom="paragraph">
              <wp:posOffset>465455</wp:posOffset>
            </wp:positionV>
            <wp:extent cx="1036320" cy="290195"/>
            <wp:effectExtent l="0" t="0" r="0" b="0"/>
            <wp:wrapSquare wrapText="bothSides"/>
            <wp:docPr id="131464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3F4">
        <w:t xml:space="preserve">- </w:t>
      </w:r>
      <w:r w:rsidR="005023F4" w:rsidRPr="005023F4">
        <w:t>I understand and acknowledge that the role requires working on-site from day one and up to 5 days per week, in accordance with the client’s Return to Office (RTO) policy.</w:t>
      </w:r>
    </w:p>
    <w:p w14:paraId="3A293FAB" w14:textId="6F2173A6" w:rsidR="00AA033B" w:rsidRDefault="005C1C88">
      <w:r>
        <w:t xml:space="preserve">Candidate Signature: </w:t>
      </w:r>
    </w:p>
    <w:p w14:paraId="5B7C6234" w14:textId="30EACC9C" w:rsidR="00AA033B" w:rsidRDefault="005C1C88">
      <w:r>
        <w:t xml:space="preserve">Date: </w:t>
      </w:r>
      <w:r w:rsidR="000C6546">
        <w:t>03/12/2025</w:t>
      </w:r>
    </w:p>
    <w:p w14:paraId="57082B3C" w14:textId="670F3C57" w:rsidR="000C6546" w:rsidRDefault="005C1C88">
      <w:r>
        <w:t xml:space="preserve">Candidate Email: </w:t>
      </w:r>
      <w:hyperlink r:id="rId9" w:history="1">
        <w:r w:rsidR="000C6546" w:rsidRPr="00AB6D64">
          <w:rPr>
            <w:rStyle w:val="Hyperlink"/>
          </w:rPr>
          <w:t>jaideepbommidi@gmail.com</w:t>
        </w:r>
      </w:hyperlink>
      <w:r w:rsidR="000C6546">
        <w:tab/>
      </w:r>
    </w:p>
    <w:p w14:paraId="32FD442B" w14:textId="13BFEF51" w:rsidR="00AA033B" w:rsidRDefault="005C1C88">
      <w:r>
        <w:t xml:space="preserve">Candidate Phone: </w:t>
      </w:r>
      <w:r w:rsidR="000C6546">
        <w:t>+1-940-629-6953</w:t>
      </w:r>
    </w:p>
    <w:sectPr w:rsidR="00AA033B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E37570" w14:textId="77777777" w:rsidR="005C1C88" w:rsidRDefault="005C1C88" w:rsidP="00513A59">
      <w:pPr>
        <w:spacing w:after="0" w:line="240" w:lineRule="auto"/>
      </w:pPr>
      <w:r>
        <w:separator/>
      </w:r>
    </w:p>
  </w:endnote>
  <w:endnote w:type="continuationSeparator" w:id="0">
    <w:p w14:paraId="2C28DA6C" w14:textId="77777777" w:rsidR="005C1C88" w:rsidRDefault="005C1C88" w:rsidP="0051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88B8D" w14:textId="77777777" w:rsidR="005C1C88" w:rsidRDefault="005C1C88" w:rsidP="00513A59">
      <w:pPr>
        <w:spacing w:after="0" w:line="240" w:lineRule="auto"/>
      </w:pPr>
      <w:r>
        <w:separator/>
      </w:r>
    </w:p>
  </w:footnote>
  <w:footnote w:type="continuationSeparator" w:id="0">
    <w:p w14:paraId="76AEA359" w14:textId="77777777" w:rsidR="005C1C88" w:rsidRDefault="005C1C88" w:rsidP="00513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CA58A0" w14:textId="72B5462F" w:rsidR="001D7637" w:rsidRPr="001D7637" w:rsidRDefault="001D7637" w:rsidP="001D7637">
    <w:pPr>
      <w:pStyle w:val="Header"/>
    </w:pPr>
    <w:r w:rsidRPr="001D7637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542CCC7" wp14:editId="0D842FA0">
              <wp:simplePos x="0" y="0"/>
              <wp:positionH relativeFrom="column">
                <wp:posOffset>4625340</wp:posOffset>
              </wp:positionH>
              <wp:positionV relativeFrom="paragraph">
                <wp:posOffset>-43815</wp:posOffset>
              </wp:positionV>
              <wp:extent cx="2233295" cy="762000"/>
              <wp:effectExtent l="0" t="0" r="14605" b="19050"/>
              <wp:wrapSquare wrapText="bothSides"/>
              <wp:docPr id="147414055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3295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E4E4DA" w14:textId="77777777" w:rsidR="001D7637" w:rsidRDefault="001D7637" w:rsidP="001D7637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Ph: +1 (646) 703 4041</w:t>
                          </w:r>
                        </w:p>
                        <w:p w14:paraId="272C6FD0" w14:textId="77777777" w:rsidR="001D7637" w:rsidRDefault="001D7637" w:rsidP="001D7637">
                          <w:pPr>
                            <w:spacing w:after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URL: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www.knack.group</w:t>
                            </w:r>
                          </w:hyperlink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42CC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4.2pt;margin-top:-3.45pt;width:175.85pt;height:6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" strokecolor="white [3212]">
              <v:textbox>
                <w:txbxContent>
                  <w:p w14:paraId="4BE4E4DA" w14:textId="77777777" w:rsidR="001D7637" w:rsidRDefault="001D7637" w:rsidP="001D7637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Ph: +1 (646) 703 4041</w:t>
                    </w:r>
                  </w:p>
                  <w:p w14:paraId="272C6FD0" w14:textId="77777777" w:rsidR="001D7637" w:rsidRDefault="001D7637" w:rsidP="001D7637">
                    <w:pPr>
                      <w:spacing w:after="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URL: </w:t>
                    </w:r>
                    <w:hyperlink r:id="rId2" w:history="1">
                      <w:r>
                        <w:rPr>
                          <w:rStyle w:val="Hyperlink"/>
                          <w:sz w:val="18"/>
                          <w:szCs w:val="18"/>
                        </w:rPr>
                        <w:t>www.knack.group</w:t>
                      </w:r>
                    </w:hyperlink>
                    <w:r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1D7637">
      <w:rPr>
        <w:noProof/>
      </w:rPr>
      <w:drawing>
        <wp:anchor distT="0" distB="0" distL="114300" distR="114300" simplePos="0" relativeHeight="251659264" behindDoc="1" locked="0" layoutInCell="1" allowOverlap="1" wp14:anchorId="01B91AB9" wp14:editId="790B4E14">
          <wp:simplePos x="0" y="0"/>
          <wp:positionH relativeFrom="column">
            <wp:posOffset>-877570</wp:posOffset>
          </wp:positionH>
          <wp:positionV relativeFrom="paragraph">
            <wp:posOffset>-373380</wp:posOffset>
          </wp:positionV>
          <wp:extent cx="2600960" cy="914400"/>
          <wp:effectExtent l="0" t="0" r="8890" b="0"/>
          <wp:wrapTight wrapText="bothSides">
            <wp:wrapPolygon edited="0">
              <wp:start x="633" y="1800"/>
              <wp:lineTo x="633" y="18900"/>
              <wp:lineTo x="4746" y="18900"/>
              <wp:lineTo x="5063" y="17100"/>
              <wp:lineTo x="10758" y="17100"/>
              <wp:lineTo x="21199" y="12600"/>
              <wp:lineTo x="21516" y="8100"/>
              <wp:lineTo x="4746" y="1800"/>
              <wp:lineTo x="633" y="1800"/>
            </wp:wrapPolygon>
          </wp:wrapTight>
          <wp:docPr id="1627247396" name="Picture 4" descr="A black background with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ack background with grey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68" t="19801" r="10080" b="18152"/>
                  <a:stretch>
                    <a:fillRect/>
                  </a:stretch>
                </pic:blipFill>
                <pic:spPr bwMode="auto">
                  <a:xfrm>
                    <a:off x="0" y="0"/>
                    <a:ext cx="2600960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6D8B3" w14:textId="065B2C0B" w:rsidR="001D7637" w:rsidRPr="001D7637" w:rsidRDefault="001D7637" w:rsidP="001D7637">
    <w:pPr>
      <w:pStyle w:val="Header"/>
    </w:pPr>
  </w:p>
  <w:p w14:paraId="6529F5B1" w14:textId="77777777" w:rsidR="001D7637" w:rsidRDefault="001D76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78"/>
    <w:rsid w:val="000C6546"/>
    <w:rsid w:val="0015074B"/>
    <w:rsid w:val="001D2AE8"/>
    <w:rsid w:val="001D7637"/>
    <w:rsid w:val="0029639D"/>
    <w:rsid w:val="00326F90"/>
    <w:rsid w:val="004B2B5D"/>
    <w:rsid w:val="005023F4"/>
    <w:rsid w:val="005046A2"/>
    <w:rsid w:val="005114AB"/>
    <w:rsid w:val="00513A59"/>
    <w:rsid w:val="00552E44"/>
    <w:rsid w:val="005C1C88"/>
    <w:rsid w:val="006231F1"/>
    <w:rsid w:val="006C077F"/>
    <w:rsid w:val="00741719"/>
    <w:rsid w:val="008E6E4D"/>
    <w:rsid w:val="009632C4"/>
    <w:rsid w:val="00AA033B"/>
    <w:rsid w:val="00AA1D8D"/>
    <w:rsid w:val="00B47730"/>
    <w:rsid w:val="00BA2D22"/>
    <w:rsid w:val="00BA2E9F"/>
    <w:rsid w:val="00BD2411"/>
    <w:rsid w:val="00CB0664"/>
    <w:rsid w:val="00D85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75D6FC"/>
  <w14:defaultImageDpi w14:val="300"/>
  <w15:docId w15:val="{02940AEA-8C1D-4D66-953A-B1783977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76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aideepbommidi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knack.group" TargetMode="External"/><Relationship Id="rId1" Type="http://schemas.openxmlformats.org/officeDocument/2006/relationships/hyperlink" Target="http://www.knack.gro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0C2012-A78A-4F5C-846C-BD7C21AF1D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AAURAM</cp:lastModifiedBy>
  <cp:revision>11</cp:revision>
  <dcterms:created xsi:type="dcterms:W3CDTF">2025-08-27T16:22:00Z</dcterms:created>
  <dcterms:modified xsi:type="dcterms:W3CDTF">2025-12-04T08:16:00Z</dcterms:modified>
  <cp:category/>
</cp:coreProperties>
</file>